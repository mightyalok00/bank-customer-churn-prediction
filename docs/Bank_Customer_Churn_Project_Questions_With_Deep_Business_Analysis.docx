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Bank Customer Churn Prediction</w:t>
      </w:r>
    </w:p>
    <w:p>
      <w:pPr>
        <w:jc w:val="center"/>
      </w:pPr>
      <w:r>
        <w:rPr>
          <w:i/>
          <w:sz w:val="24"/>
        </w:rPr>
        <w:t>Project Questions for Decision Tree, Random Forest, Gini Impurity and Streamlit Deployment</w:t>
      </w:r>
    </w:p>
    <w:p/>
    <w:p>
      <w:r>
        <w:rPr>
          <w:b/>
        </w:rPr>
        <w:t xml:space="preserve">Project focus: </w:t>
      </w:r>
      <w:r>
        <w:t>Binary classification using Bank Customer Churn data. The project covers data cleaning, EDA, churn analysis, Gini Impurity, Decision Tree using Gini, Decision Tree using Entropy, Random Forest, model evaluation, feature importance, business recommendations, model saving, and Streamlit deployment.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20"/>
              </w:rPr>
              <w:t>Project Name</w:t>
            </w:r>
          </w:p>
        </w:tc>
        <w:tc>
          <w:tcPr>
            <w:tcW w:type="dxa" w:w="5112"/>
          </w:tcPr>
          <w:p>
            <w:r/>
            <w:r>
              <w:rPr>
                <w:b w:val="0"/>
                <w:sz w:val="20"/>
              </w:rPr>
              <w:t>Bank Customer Churn Prediction using Decision Tree and Random Forest</w:t>
            </w:r>
          </w:p>
        </w:tc>
      </w:tr>
      <w:tr>
        <w:tc>
          <w:tcPr>
            <w:tcW w:type="dxa" w:w="5112"/>
            <w:shd w:fill="D9EAF7"/>
          </w:tcPr>
          <w:p>
            <w:r/>
            <w:r>
              <w:rPr>
                <w:b/>
                <w:sz w:val="20"/>
              </w:rPr>
              <w:t>Repository Name</w:t>
            </w:r>
          </w:p>
        </w:tc>
        <w:tc>
          <w:tcPr>
            <w:tcW w:type="dxa" w:w="5112"/>
          </w:tcPr>
          <w:p>
            <w:r/>
            <w:r>
              <w:rPr>
                <w:b w:val="0"/>
                <w:sz w:val="20"/>
              </w:rPr>
              <w:t>bank-customer-churn-prediction</w:t>
            </w:r>
          </w:p>
        </w:tc>
      </w:tr>
      <w:tr>
        <w:tc>
          <w:tcPr>
            <w:tcW w:type="dxa" w:w="5112"/>
            <w:shd w:fill="D9EAF7"/>
          </w:tcPr>
          <w:p>
            <w:r/>
            <w:r>
              <w:rPr>
                <w:b/>
                <w:sz w:val="20"/>
              </w:rPr>
              <w:t>Problem Type</w:t>
            </w:r>
          </w:p>
        </w:tc>
        <w:tc>
          <w:tcPr>
            <w:tcW w:type="dxa" w:w="5112"/>
          </w:tcPr>
          <w:p>
            <w:r/>
            <w:r>
              <w:rPr>
                <w:b w:val="0"/>
                <w:sz w:val="20"/>
              </w:rPr>
              <w:t>Binary Classification</w:t>
            </w:r>
          </w:p>
        </w:tc>
      </w:tr>
      <w:tr>
        <w:tc>
          <w:tcPr>
            <w:tcW w:type="dxa" w:w="5112"/>
            <w:shd w:fill="D9EAF7"/>
          </w:tcPr>
          <w:p>
            <w:r/>
            <w:r>
              <w:rPr>
                <w:b/>
                <w:sz w:val="20"/>
              </w:rPr>
              <w:t>Target Column</w:t>
            </w:r>
          </w:p>
        </w:tc>
        <w:tc>
          <w:tcPr>
            <w:tcW w:type="dxa" w:w="5112"/>
          </w:tcPr>
          <w:p>
            <w:r/>
            <w:r>
              <w:rPr>
                <w:b w:val="0"/>
                <w:sz w:val="20"/>
              </w:rPr>
              <w:t>Exited</w:t>
            </w:r>
          </w:p>
        </w:tc>
      </w:tr>
      <w:tr>
        <w:tc>
          <w:tcPr>
            <w:tcW w:type="dxa" w:w="5112"/>
            <w:shd w:fill="D9EAF7"/>
          </w:tcPr>
          <w:p>
            <w:r/>
            <w:r>
              <w:rPr>
                <w:b/>
                <w:sz w:val="20"/>
              </w:rPr>
              <w:t>Main Models</w:t>
            </w:r>
          </w:p>
        </w:tc>
        <w:tc>
          <w:tcPr>
            <w:tcW w:type="dxa" w:w="5112"/>
          </w:tcPr>
          <w:p>
            <w:r/>
            <w:r>
              <w:rPr>
                <w:b w:val="0"/>
                <w:sz w:val="20"/>
              </w:rPr>
              <w:t>Decision Tree Gini, Decision Tree Entropy, Random Forest</w:t>
            </w:r>
          </w:p>
        </w:tc>
      </w:tr>
    </w:tbl>
    <w:p>
      <w:r>
        <w:br w:type="page"/>
      </w:r>
    </w:p>
    <w:p>
      <w:pPr>
        <w:pStyle w:val="Heading1"/>
      </w:pPr>
      <w:r>
        <w:t>A. Complete Notebook and README Questions</w:t>
      </w:r>
    </w:p>
    <w:p>
      <w:pPr>
        <w:pStyle w:val="Heading2"/>
      </w:pPr>
      <w:r>
        <w:t>1. Problem Statement</w:t>
      </w:r>
    </w:p>
    <w:p>
      <w:pPr>
        <w:pStyle w:val="ListNumber"/>
      </w:pPr>
      <w:r>
        <w:t>What is the main business problem this project is trying to solve?</w:t>
      </w:r>
    </w:p>
    <w:p>
      <w:pPr>
        <w:pStyle w:val="ListNumber"/>
      </w:pPr>
      <w:r>
        <w:t>Why is customer churn prediction important for a bank?</w:t>
      </w:r>
    </w:p>
    <w:p>
      <w:pPr>
        <w:pStyle w:val="ListNumber"/>
      </w:pPr>
      <w:r>
        <w:t>What does the target column Exited represent?</w:t>
      </w:r>
    </w:p>
    <w:p>
      <w:pPr>
        <w:pStyle w:val="ListNumber"/>
      </w:pPr>
      <w:r>
        <w:t>Is this a regression or classification problem? Why?</w:t>
      </w:r>
    </w:p>
    <w:p>
      <w:pPr>
        <w:pStyle w:val="ListNumber"/>
      </w:pPr>
      <w:r>
        <w:t>What business decision can the bank make after predicting churn?</w:t>
      </w:r>
    </w:p>
    <w:p>
      <w:pPr>
        <w:pStyle w:val="Heading2"/>
      </w:pPr>
      <w:r>
        <w:t>2. Dataset Overview</w:t>
      </w:r>
    </w:p>
    <w:p>
      <w:pPr>
        <w:pStyle w:val="ListNumber"/>
      </w:pPr>
      <w:r>
        <w:t>How many rows and columns are present in the dataset?</w:t>
      </w:r>
    </w:p>
    <w:p>
      <w:pPr>
        <w:pStyle w:val="ListNumber"/>
      </w:pPr>
      <w:r>
        <w:t>What are the input features and what is the target variable?</w:t>
      </w:r>
    </w:p>
    <w:p>
      <w:pPr>
        <w:pStyle w:val="ListNumber"/>
      </w:pPr>
      <w:r>
        <w:t>Which columns are numerical and which columns are categorical?</w:t>
      </w:r>
    </w:p>
    <w:p>
      <w:pPr>
        <w:pStyle w:val="ListNumber"/>
      </w:pPr>
      <w:r>
        <w:t>Are there any columns that should not be used for model training, such as customer ID or surname?</w:t>
      </w:r>
    </w:p>
    <w:p>
      <w:pPr>
        <w:pStyle w:val="ListNumber"/>
      </w:pPr>
      <w:r>
        <w:t>What does each important column mean, such as CreditScore, Age, Balance, NumOfProducts, and IsActiveMember?</w:t>
      </w:r>
    </w:p>
    <w:p>
      <w:pPr>
        <w:pStyle w:val="Heading2"/>
      </w:pPr>
      <w:r>
        <w:t>3. Data Cleaning</w:t>
      </w:r>
    </w:p>
    <w:p>
      <w:pPr>
        <w:pStyle w:val="ListNumber"/>
      </w:pPr>
      <w:r>
        <w:t>Are there any missing values in the dataset?</w:t>
      </w:r>
    </w:p>
    <w:p>
      <w:pPr>
        <w:pStyle w:val="ListNumber"/>
      </w:pPr>
      <w:r>
        <w:t>Are there any duplicate rows?</w:t>
      </w:r>
    </w:p>
    <w:p>
      <w:pPr>
        <w:pStyle w:val="ListNumber"/>
      </w:pPr>
      <w:r>
        <w:t>Are there any incorrect or unrealistic values in columns like Age, CreditScore, Balance, or EstimatedSalary?</w:t>
      </w:r>
    </w:p>
    <w:p>
      <w:pPr>
        <w:pStyle w:val="ListNumber"/>
      </w:pPr>
      <w:r>
        <w:t>Which columns should be removed before model training and why?</w:t>
      </w:r>
    </w:p>
    <w:p>
      <w:pPr>
        <w:pStyle w:val="ListNumber"/>
      </w:pPr>
      <w:r>
        <w:t>What cleaning steps were applied before analysis?</w:t>
      </w:r>
    </w:p>
    <w:p>
      <w:pPr>
        <w:pStyle w:val="Heading2"/>
      </w:pPr>
      <w:r>
        <w:t>4. Exploratory Data Analysis</w:t>
      </w:r>
    </w:p>
    <w:p>
      <w:pPr>
        <w:pStyle w:val="ListNumber"/>
      </w:pPr>
      <w:r>
        <w:t>What is the distribution of customer age?</w:t>
      </w:r>
    </w:p>
    <w:p>
      <w:pPr>
        <w:pStyle w:val="ListNumber"/>
      </w:pPr>
      <w:r>
        <w:t>What is the distribution of customer credit scores?</w:t>
      </w:r>
    </w:p>
    <w:p>
      <w:pPr>
        <w:pStyle w:val="ListNumber"/>
      </w:pPr>
      <w:r>
        <w:t>How is account balance distributed among customers?</w:t>
      </w:r>
    </w:p>
    <w:p>
      <w:pPr>
        <w:pStyle w:val="ListNumber"/>
      </w:pPr>
      <w:r>
        <w:t>How many customers are active members?</w:t>
      </w:r>
    </w:p>
    <w:p>
      <w:pPr>
        <w:pStyle w:val="ListNumber"/>
      </w:pPr>
      <w:r>
        <w:t>How many customers have a credit card?</w:t>
      </w:r>
    </w:p>
    <w:p>
      <w:pPr>
        <w:pStyle w:val="ListNumber"/>
      </w:pPr>
      <w:r>
        <w:t>Which country/geography has the highest number of customers?</w:t>
      </w:r>
    </w:p>
    <w:p>
      <w:pPr>
        <w:pStyle w:val="ListNumber"/>
      </w:pPr>
      <w:r>
        <w:t>How does churn vary by gender?</w:t>
      </w:r>
    </w:p>
    <w:p>
      <w:pPr>
        <w:pStyle w:val="ListNumber"/>
      </w:pPr>
      <w:r>
        <w:t>How does churn vary by geography?</w:t>
      </w:r>
    </w:p>
    <w:p>
      <w:pPr>
        <w:pStyle w:val="ListNumber"/>
      </w:pPr>
      <w:r>
        <w:t>How does churn vary by number of products?</w:t>
      </w:r>
    </w:p>
    <w:p>
      <w:pPr>
        <w:pStyle w:val="ListNumber"/>
      </w:pPr>
      <w:r>
        <w:t>Which features appear most related to customer churn?</w:t>
      </w:r>
    </w:p>
    <w:p>
      <w:pPr>
        <w:pStyle w:val="Heading2"/>
      </w:pPr>
      <w:r>
        <w:t>5. Churn Rate Analysis</w:t>
      </w:r>
    </w:p>
    <w:p>
      <w:pPr>
        <w:pStyle w:val="ListNumber"/>
      </w:pPr>
      <w:r>
        <w:t>What percentage of customers churned?</w:t>
      </w:r>
    </w:p>
    <w:p>
      <w:pPr>
        <w:pStyle w:val="ListNumber"/>
      </w:pPr>
      <w:r>
        <w:t>What percentage of customers stayed?</w:t>
      </w:r>
    </w:p>
    <w:p>
      <w:pPr>
        <w:pStyle w:val="ListNumber"/>
      </w:pPr>
      <w:r>
        <w:t>Is the target column balanced or imbalanced?</w:t>
      </w:r>
    </w:p>
    <w:p>
      <w:pPr>
        <w:pStyle w:val="ListNumber"/>
      </w:pPr>
      <w:r>
        <w:t>Why is class imbalance important in churn prediction?</w:t>
      </w:r>
    </w:p>
    <w:p>
      <w:pPr>
        <w:pStyle w:val="ListNumber"/>
      </w:pPr>
      <w:r>
        <w:t>Which group has the highest churn rate?</w:t>
      </w:r>
    </w:p>
    <w:p>
      <w:pPr>
        <w:pStyle w:val="Heading2"/>
      </w:pPr>
      <w:r>
        <w:t>6. Feature-Target Split</w:t>
      </w:r>
    </w:p>
    <w:p>
      <w:pPr>
        <w:pStyle w:val="ListNumber"/>
      </w:pPr>
      <w:r>
        <w:t>Which column is selected as the target variable?</w:t>
      </w:r>
    </w:p>
    <w:p>
      <w:pPr>
        <w:pStyle w:val="ListNumber"/>
      </w:pPr>
      <w:r>
        <w:t>Which columns are selected as input features?</w:t>
      </w:r>
    </w:p>
    <w:p>
      <w:pPr>
        <w:pStyle w:val="ListNumber"/>
      </w:pPr>
      <w:r>
        <w:t>Which columns are dropped before training?</w:t>
      </w:r>
    </w:p>
    <w:p>
      <w:pPr>
        <w:pStyle w:val="ListNumber"/>
      </w:pPr>
      <w:r>
        <w:t>Why should the target column not be included in the feature matrix?</w:t>
      </w:r>
    </w:p>
    <w:p>
      <w:pPr>
        <w:pStyle w:val="ListNumber"/>
      </w:pPr>
      <w:r>
        <w:t>What are X and y in this project?</w:t>
      </w:r>
    </w:p>
    <w:p>
      <w:pPr>
        <w:pStyle w:val="Heading2"/>
      </w:pPr>
      <w:r>
        <w:t>7. Encoding Categorical Columns</w:t>
      </w:r>
    </w:p>
    <w:p>
      <w:pPr>
        <w:pStyle w:val="ListNumber"/>
      </w:pPr>
      <w:r>
        <w:t>Which columns require encoding?</w:t>
      </w:r>
    </w:p>
    <w:p>
      <w:pPr>
        <w:pStyle w:val="ListNumber"/>
      </w:pPr>
      <w:r>
        <w:t>Why do machine learning models need categorical columns to be converted into numbers?</w:t>
      </w:r>
    </w:p>
    <w:p>
      <w:pPr>
        <w:pStyle w:val="ListNumber"/>
      </w:pPr>
      <w:r>
        <w:t>Which encoding method is used: Label Encoding, One-Hot Encoding, or both?</w:t>
      </w:r>
    </w:p>
    <w:p>
      <w:pPr>
        <w:pStyle w:val="ListNumber"/>
      </w:pPr>
      <w:r>
        <w:t>Why is One-Hot Encoding useful for columns like Geography and Gender?</w:t>
      </w:r>
    </w:p>
    <w:p>
      <w:pPr>
        <w:pStyle w:val="ListNumber"/>
      </w:pPr>
      <w:r>
        <w:t>How does encoding affect the final feature set?</w:t>
      </w:r>
    </w:p>
    <w:p>
      <w:pPr>
        <w:pStyle w:val="Heading2"/>
      </w:pPr>
      <w:r>
        <w:t>8. Train-Test Split</w:t>
      </w:r>
    </w:p>
    <w:p>
      <w:pPr>
        <w:pStyle w:val="ListNumber"/>
      </w:pPr>
      <w:r>
        <w:t>Why do we split the data into training and testing sets?</w:t>
      </w:r>
    </w:p>
    <w:p>
      <w:pPr>
        <w:pStyle w:val="ListNumber"/>
      </w:pPr>
      <w:r>
        <w:t>What train-test split ratio is used?</w:t>
      </w:r>
    </w:p>
    <w:p>
      <w:pPr>
        <w:pStyle w:val="ListNumber"/>
      </w:pPr>
      <w:r>
        <w:t>Why should the test data remain unseen during training?</w:t>
      </w:r>
    </w:p>
    <w:p>
      <w:pPr>
        <w:pStyle w:val="ListNumber"/>
      </w:pPr>
      <w:r>
        <w:t>What is the purpose of using random_state?</w:t>
      </w:r>
    </w:p>
    <w:p>
      <w:pPr>
        <w:pStyle w:val="ListNumber"/>
      </w:pPr>
      <w:r>
        <w:t>Should stratified splitting be used for churn classification? Why?</w:t>
      </w:r>
    </w:p>
    <w:p>
      <w:pPr>
        <w:pStyle w:val="Heading2"/>
      </w:pPr>
      <w:r>
        <w:t>9. Explain Gini Impurity</w:t>
      </w:r>
    </w:p>
    <w:p>
      <w:pPr>
        <w:pStyle w:val="ListNumber"/>
      </w:pPr>
      <w:r>
        <w:t>What is Gini Impurity?</w:t>
      </w:r>
    </w:p>
    <w:p>
      <w:pPr>
        <w:pStyle w:val="ListNumber"/>
      </w:pPr>
      <w:r>
        <w:t>Write the formula for Gini Impurity.</w:t>
      </w:r>
    </w:p>
    <w:p>
      <w:pPr>
        <w:pStyle w:val="ListNumber"/>
      </w:pPr>
      <w:r>
        <w:t>What does a Gini value of 0 mean?</w:t>
      </w:r>
    </w:p>
    <w:p>
      <w:pPr>
        <w:pStyle w:val="ListNumber"/>
      </w:pPr>
      <w:r>
        <w:t>What does a high Gini value mean?</w:t>
      </w:r>
    </w:p>
    <w:p>
      <w:pPr>
        <w:pStyle w:val="ListNumber"/>
      </w:pPr>
      <w:r>
        <w:t>How does a Decision Tree use Gini Impurity to choose the best split?</w:t>
      </w:r>
    </w:p>
    <w:p>
      <w:pPr>
        <w:pStyle w:val="Heading2"/>
      </w:pPr>
      <w:r>
        <w:t>10. Train Decision Tree Using Gini</w:t>
      </w:r>
    </w:p>
    <w:p>
      <w:pPr>
        <w:pStyle w:val="ListNumber"/>
      </w:pPr>
      <w:r>
        <w:t>How is DecisionTreeClassifier(criterion='gini') trained?</w:t>
      </w:r>
    </w:p>
    <w:p>
      <w:pPr>
        <w:pStyle w:val="ListNumber"/>
      </w:pPr>
      <w:r>
        <w:t>What features are used by the Gini-based Decision Tree?</w:t>
      </w:r>
    </w:p>
    <w:p>
      <w:pPr>
        <w:pStyle w:val="ListNumber"/>
      </w:pPr>
      <w:r>
        <w:t>What is the training accuracy of the Gini Decision Tree?</w:t>
      </w:r>
    </w:p>
    <w:p>
      <w:pPr>
        <w:pStyle w:val="ListNumber"/>
      </w:pPr>
      <w:r>
        <w:t>What is the test accuracy of the Gini Decision Tree?</w:t>
      </w:r>
    </w:p>
    <w:p>
      <w:pPr>
        <w:pStyle w:val="ListNumber"/>
      </w:pPr>
      <w:r>
        <w:t>Does the Gini Decision Tree show signs of overfitting?</w:t>
      </w:r>
    </w:p>
    <w:p>
      <w:pPr>
        <w:pStyle w:val="Heading2"/>
      </w:pPr>
      <w:r>
        <w:t>11. Visualize the Decision Tree</w:t>
      </w:r>
    </w:p>
    <w:p>
      <w:pPr>
        <w:pStyle w:val="ListNumber"/>
      </w:pPr>
      <w:r>
        <w:t>What does the root node of the Decision Tree represent?</w:t>
      </w:r>
    </w:p>
    <w:p>
      <w:pPr>
        <w:pStyle w:val="ListNumber"/>
      </w:pPr>
      <w:r>
        <w:t>Which feature is used for the first split?</w:t>
      </w:r>
    </w:p>
    <w:p>
      <w:pPr>
        <w:pStyle w:val="ListNumber"/>
      </w:pPr>
      <w:r>
        <w:t>What do Gini, samples, value, and class mean in a tree node?</w:t>
      </w:r>
    </w:p>
    <w:p>
      <w:pPr>
        <w:pStyle w:val="ListNumber"/>
      </w:pPr>
      <w:r>
        <w:t>How does the tree make a prediction for one customer?</w:t>
      </w:r>
    </w:p>
    <w:p>
      <w:pPr>
        <w:pStyle w:val="ListNumber"/>
      </w:pPr>
      <w:r>
        <w:t>What insights can be taken from the visualized Decision Tree?</w:t>
      </w:r>
    </w:p>
    <w:p>
      <w:pPr>
        <w:pStyle w:val="Heading2"/>
      </w:pPr>
      <w:r>
        <w:t>12. Train Decision Tree Using Entropy</w:t>
      </w:r>
    </w:p>
    <w:p>
      <w:pPr>
        <w:pStyle w:val="ListNumber"/>
      </w:pPr>
      <w:r>
        <w:t>What is Entropy in a Decision Tree?</w:t>
      </w:r>
    </w:p>
    <w:p>
      <w:pPr>
        <w:pStyle w:val="ListNumber"/>
      </w:pPr>
      <w:r>
        <w:t>How is Entropy different from Gini Impurity?</w:t>
      </w:r>
    </w:p>
    <w:p>
      <w:pPr>
        <w:pStyle w:val="ListNumber"/>
      </w:pPr>
      <w:r>
        <w:t>How is DecisionTreeClassifier(criterion='entropy') trained?</w:t>
      </w:r>
    </w:p>
    <w:p>
      <w:pPr>
        <w:pStyle w:val="ListNumber"/>
      </w:pPr>
      <w:r>
        <w:t>What is the training accuracy of the Entropy Decision Tree?</w:t>
      </w:r>
    </w:p>
    <w:p>
      <w:pPr>
        <w:pStyle w:val="ListNumber"/>
      </w:pPr>
      <w:r>
        <w:t>What is the test accuracy of the Entropy Decision Tree?</w:t>
      </w:r>
    </w:p>
    <w:p>
      <w:pPr>
        <w:pStyle w:val="Heading2"/>
      </w:pPr>
      <w:r>
        <w:t>13. Compare Gini vs Entropy</w:t>
      </w:r>
    </w:p>
    <w:p>
      <w:pPr>
        <w:pStyle w:val="ListNumber"/>
      </w:pPr>
      <w:r>
        <w:t>Which model performs better: Gini Decision Tree or Entropy Decision Tree?</w:t>
      </w:r>
    </w:p>
    <w:p>
      <w:pPr>
        <w:pStyle w:val="ListNumber"/>
      </w:pPr>
      <w:r>
        <w:t>Which model has better precision?</w:t>
      </w:r>
    </w:p>
    <w:p>
      <w:pPr>
        <w:pStyle w:val="ListNumber"/>
      </w:pPr>
      <w:r>
        <w:t>Which model has better recall?</w:t>
      </w:r>
    </w:p>
    <w:p>
      <w:pPr>
        <w:pStyle w:val="ListNumber"/>
      </w:pPr>
      <w:r>
        <w:t>Which model has better F1-score?</w:t>
      </w:r>
    </w:p>
    <w:p>
      <w:pPr>
        <w:pStyle w:val="ListNumber"/>
      </w:pPr>
      <w:r>
        <w:t>Which model is more interpretable?</w:t>
      </w:r>
    </w:p>
    <w:p>
      <w:pPr>
        <w:pStyle w:val="ListNumber"/>
      </w:pPr>
      <w:r>
        <w:t>Is the difference between Gini and Entropy large or small?</w:t>
      </w:r>
    </w:p>
    <w:p>
      <w:pPr>
        <w:pStyle w:val="ListNumber"/>
      </w:pPr>
      <w:r>
        <w:t>Which criterion would you choose for this project and why?</w:t>
      </w:r>
    </w:p>
    <w:p>
      <w:pPr>
        <w:pStyle w:val="Heading2"/>
      </w:pPr>
      <w:r>
        <w:t>14. Train Random Forest</w:t>
      </w:r>
    </w:p>
    <w:p>
      <w:pPr>
        <w:pStyle w:val="ListNumber"/>
      </w:pPr>
      <w:r>
        <w:t>What is a Random Forest?</w:t>
      </w:r>
    </w:p>
    <w:p>
      <w:pPr>
        <w:pStyle w:val="ListNumber"/>
      </w:pPr>
      <w:r>
        <w:t>How does Random Forest improve over a single Decision Tree?</w:t>
      </w:r>
    </w:p>
    <w:p>
      <w:pPr>
        <w:pStyle w:val="ListNumber"/>
      </w:pPr>
      <w:r>
        <w:t>How many trees are used in the Random Forest model?</w:t>
      </w:r>
    </w:p>
    <w:p>
      <w:pPr>
        <w:pStyle w:val="ListNumber"/>
      </w:pPr>
      <w:r>
        <w:t>What is the training accuracy of the Random Forest?</w:t>
      </w:r>
    </w:p>
    <w:p>
      <w:pPr>
        <w:pStyle w:val="ListNumber"/>
      </w:pPr>
      <w:r>
        <w:t>What is the test accuracy of the Random Forest?</w:t>
      </w:r>
    </w:p>
    <w:p>
      <w:pPr>
        <w:pStyle w:val="ListNumber"/>
      </w:pPr>
      <w:r>
        <w:t>Does Random Forest reduce overfitting compared with Decision Tree?</w:t>
      </w:r>
    </w:p>
    <w:p>
      <w:pPr>
        <w:pStyle w:val="Heading2"/>
      </w:pPr>
      <w:r>
        <w:t>15. Tune Random Forest</w:t>
      </w:r>
    </w:p>
    <w:p>
      <w:pPr>
        <w:pStyle w:val="ListNumber"/>
      </w:pPr>
      <w:r>
        <w:t>Which hyperparameters are tuned in the Random Forest model?</w:t>
      </w:r>
    </w:p>
    <w:p>
      <w:pPr>
        <w:pStyle w:val="ListNumber"/>
      </w:pPr>
      <w:r>
        <w:t>What is the effect of n_estimators?</w:t>
      </w:r>
    </w:p>
    <w:p>
      <w:pPr>
        <w:pStyle w:val="ListNumber"/>
      </w:pPr>
      <w:r>
        <w:t>What is the effect of max_depth?</w:t>
      </w:r>
    </w:p>
    <w:p>
      <w:pPr>
        <w:pStyle w:val="ListNumber"/>
      </w:pPr>
      <w:r>
        <w:t>What is the effect of min_samples_split?</w:t>
      </w:r>
    </w:p>
    <w:p>
      <w:pPr>
        <w:pStyle w:val="ListNumber"/>
      </w:pPr>
      <w:r>
        <w:t>What is the effect of min_samples_leaf?</w:t>
      </w:r>
    </w:p>
    <w:p>
      <w:pPr>
        <w:pStyle w:val="ListNumber"/>
      </w:pPr>
      <w:r>
        <w:t>What is the effect of max_features?</w:t>
      </w:r>
    </w:p>
    <w:p>
      <w:pPr>
        <w:pStyle w:val="ListNumber"/>
      </w:pPr>
      <w:r>
        <w:t>Which hyperparameter combination gives the best result?</w:t>
      </w:r>
    </w:p>
    <w:p>
      <w:pPr>
        <w:pStyle w:val="ListNumber"/>
      </w:pPr>
      <w:r>
        <w:t>Did tuning improve the model performance?</w:t>
      </w:r>
    </w:p>
    <w:p>
      <w:pPr>
        <w:pStyle w:val="Heading2"/>
      </w:pPr>
      <w:r>
        <w:t>16. Evaluate Accuracy, Precision, Recall, F1, and ROC-AUC</w:t>
      </w:r>
    </w:p>
    <w:p>
      <w:pPr>
        <w:pStyle w:val="ListNumber"/>
      </w:pPr>
      <w:r>
        <w:t>What is accuracy?</w:t>
      </w:r>
    </w:p>
    <w:p>
      <w:pPr>
        <w:pStyle w:val="ListNumber"/>
      </w:pPr>
      <w:r>
        <w:t>Why can accuracy be misleading in churn prediction?</w:t>
      </w:r>
    </w:p>
    <w:p>
      <w:pPr>
        <w:pStyle w:val="ListNumber"/>
      </w:pPr>
      <w:r>
        <w:t>What is precision?</w:t>
      </w:r>
    </w:p>
    <w:p>
      <w:pPr>
        <w:pStyle w:val="ListNumber"/>
      </w:pPr>
      <w:r>
        <w:t>What is recall?</w:t>
      </w:r>
    </w:p>
    <w:p>
      <w:pPr>
        <w:pStyle w:val="ListNumber"/>
      </w:pPr>
      <w:r>
        <w:t>What is F1-score?</w:t>
      </w:r>
    </w:p>
    <w:p>
      <w:pPr>
        <w:pStyle w:val="ListNumber"/>
      </w:pPr>
      <w:r>
        <w:t>What is ROC-AUC?</w:t>
      </w:r>
    </w:p>
    <w:p>
      <w:pPr>
        <w:pStyle w:val="ListNumber"/>
      </w:pPr>
      <w:r>
        <w:t>Which model has the best accuracy?</w:t>
      </w:r>
    </w:p>
    <w:p>
      <w:pPr>
        <w:pStyle w:val="ListNumber"/>
      </w:pPr>
      <w:r>
        <w:t>Which model has the best precision?</w:t>
      </w:r>
    </w:p>
    <w:p>
      <w:pPr>
        <w:pStyle w:val="ListNumber"/>
      </w:pPr>
      <w:r>
        <w:t>Which model has the best recall?</w:t>
      </w:r>
    </w:p>
    <w:p>
      <w:pPr>
        <w:pStyle w:val="ListNumber"/>
      </w:pPr>
      <w:r>
        <w:t>Which model has the best F1-score?</w:t>
      </w:r>
    </w:p>
    <w:p>
      <w:pPr>
        <w:pStyle w:val="ListNumber"/>
      </w:pPr>
      <w:r>
        <w:t>Which model has the best ROC-AUC?</w:t>
      </w:r>
    </w:p>
    <w:p>
      <w:pPr>
        <w:pStyle w:val="ListNumber"/>
      </w:pPr>
      <w:r>
        <w:t>Which metric is most important for this churn problem and why?</w:t>
      </w:r>
    </w:p>
    <w:p>
      <w:pPr>
        <w:pStyle w:val="Heading2"/>
      </w:pPr>
      <w:r>
        <w:t>17. Plot Confusion Matrix</w:t>
      </w:r>
    </w:p>
    <w:p>
      <w:pPr>
        <w:pStyle w:val="ListNumber"/>
      </w:pPr>
      <w:r>
        <w:t>What is a confusion matrix?</w:t>
      </w:r>
    </w:p>
    <w:p>
      <w:pPr>
        <w:pStyle w:val="ListNumber"/>
      </w:pPr>
      <w:r>
        <w:t>How many customers were correctly predicted as stayed?</w:t>
      </w:r>
    </w:p>
    <w:p>
      <w:pPr>
        <w:pStyle w:val="ListNumber"/>
      </w:pPr>
      <w:r>
        <w:t>How many customers were correctly predicted as churned?</w:t>
      </w:r>
    </w:p>
    <w:p>
      <w:pPr>
        <w:pStyle w:val="ListNumber"/>
      </w:pPr>
      <w:r>
        <w:t>How many customers were wrongly predicted as churned?</w:t>
      </w:r>
    </w:p>
    <w:p>
      <w:pPr>
        <w:pStyle w:val="ListNumber"/>
      </w:pPr>
      <w:r>
        <w:t>How many churned customers were missed by the model?</w:t>
      </w:r>
    </w:p>
    <w:p>
      <w:pPr>
        <w:pStyle w:val="ListNumber"/>
      </w:pPr>
      <w:r>
        <w:t>Why are false negatives dangerous in churn prediction?</w:t>
      </w:r>
    </w:p>
    <w:p>
      <w:pPr>
        <w:pStyle w:val="Heading2"/>
      </w:pPr>
      <w:r>
        <w:t>18. Plot ROC Curve</w:t>
      </w:r>
    </w:p>
    <w:p>
      <w:pPr>
        <w:pStyle w:val="ListNumber"/>
      </w:pPr>
      <w:r>
        <w:t>What does the ROC curve show?</w:t>
      </w:r>
    </w:p>
    <w:p>
      <w:pPr>
        <w:pStyle w:val="ListNumber"/>
      </w:pPr>
      <w:r>
        <w:t>What does AUC mean?</w:t>
      </w:r>
    </w:p>
    <w:p>
      <w:pPr>
        <w:pStyle w:val="ListNumber"/>
      </w:pPr>
      <w:r>
        <w:t>Which model has the highest ROC-AUC?</w:t>
      </w:r>
    </w:p>
    <w:p>
      <w:pPr>
        <w:pStyle w:val="ListNumber"/>
      </w:pPr>
      <w:r>
        <w:t>How does the ROC curve help compare models?</w:t>
      </w:r>
    </w:p>
    <w:p>
      <w:pPr>
        <w:pStyle w:val="ListNumber"/>
      </w:pPr>
      <w:r>
        <w:t>Is the final model better than random guessing?</w:t>
      </w:r>
    </w:p>
    <w:p>
      <w:pPr>
        <w:pStyle w:val="Heading2"/>
      </w:pPr>
      <w:r>
        <w:t>19. Plot Feature Importance</w:t>
      </w:r>
    </w:p>
    <w:p>
      <w:pPr>
        <w:pStyle w:val="ListNumber"/>
      </w:pPr>
      <w:r>
        <w:t>Which features are most important for predicting churn?</w:t>
      </w:r>
    </w:p>
    <w:p>
      <w:pPr>
        <w:pStyle w:val="ListNumber"/>
      </w:pPr>
      <w:r>
        <w:t>Is Age an important feature?</w:t>
      </w:r>
    </w:p>
    <w:p>
      <w:pPr>
        <w:pStyle w:val="ListNumber"/>
      </w:pPr>
      <w:r>
        <w:t>Is IsActiveMember an important feature?</w:t>
      </w:r>
    </w:p>
    <w:p>
      <w:pPr>
        <w:pStyle w:val="ListNumber"/>
      </w:pPr>
      <w:r>
        <w:t>Is Balance an important feature?</w:t>
      </w:r>
    </w:p>
    <w:p>
      <w:pPr>
        <w:pStyle w:val="ListNumber"/>
      </w:pPr>
      <w:r>
        <w:t>Is NumOfProducts an important feature?</w:t>
      </w:r>
    </w:p>
    <w:p>
      <w:pPr>
        <w:pStyle w:val="ListNumber"/>
      </w:pPr>
      <w:r>
        <w:t>How can the bank use feature importance for business decisions?</w:t>
      </w:r>
    </w:p>
    <w:p>
      <w:pPr>
        <w:pStyle w:val="Heading2"/>
      </w:pPr>
      <w:r>
        <w:t>20. Business Recommendations</w:t>
      </w:r>
    </w:p>
    <w:p>
      <w:pPr>
        <w:pStyle w:val="ListNumber"/>
      </w:pPr>
      <w:r>
        <w:t>Which customer groups should the bank focus on for retention?</w:t>
      </w:r>
    </w:p>
    <w:p>
      <w:pPr>
        <w:pStyle w:val="ListNumber"/>
      </w:pPr>
      <w:r>
        <w:t>What action should the bank take for inactive members?</w:t>
      </w:r>
    </w:p>
    <w:p>
      <w:pPr>
        <w:pStyle w:val="ListNumber"/>
      </w:pPr>
      <w:r>
        <w:t>What action should the bank take for high-balance customers at churn risk?</w:t>
      </w:r>
    </w:p>
    <w:p>
      <w:pPr>
        <w:pStyle w:val="ListNumber"/>
      </w:pPr>
      <w:r>
        <w:t>What action should the bank take for customers with fewer products?</w:t>
      </w:r>
    </w:p>
    <w:p>
      <w:pPr>
        <w:pStyle w:val="ListNumber"/>
      </w:pPr>
      <w:r>
        <w:t>How can the model help reduce customer churn?</w:t>
      </w:r>
    </w:p>
    <w:p>
      <w:pPr>
        <w:pStyle w:val="ListNumber"/>
      </w:pPr>
      <w:r>
        <w:t>What are the limitations of using this model for real banking decisions?</w:t>
      </w:r>
    </w:p>
    <w:p>
      <w:pPr>
        <w:pStyle w:val="Heading2"/>
      </w:pPr>
      <w:r>
        <w:t>21. Save Final Model</w:t>
      </w:r>
    </w:p>
    <w:p>
      <w:pPr>
        <w:pStyle w:val="ListNumber"/>
      </w:pPr>
      <w:r>
        <w:t>Which model is selected as the final model?</w:t>
      </w:r>
    </w:p>
    <w:p>
      <w:pPr>
        <w:pStyle w:val="ListNumber"/>
      </w:pPr>
      <w:r>
        <w:t>Why is this model selected?</w:t>
      </w:r>
    </w:p>
    <w:p>
      <w:pPr>
        <w:pStyle w:val="ListNumber"/>
      </w:pPr>
      <w:r>
        <w:t>How is the final model saved?</w:t>
      </w:r>
    </w:p>
    <w:p>
      <w:pPr>
        <w:pStyle w:val="ListNumber"/>
      </w:pPr>
      <w:r>
        <w:t>Why should preprocessing and model logic be saved together?</w:t>
      </w:r>
    </w:p>
    <w:p>
      <w:pPr>
        <w:pStyle w:val="ListNumber"/>
      </w:pPr>
      <w:r>
        <w:t>How can the saved model be reused later?</w:t>
      </w:r>
    </w:p>
    <w:p>
      <w:pPr>
        <w:pStyle w:val="Heading2"/>
      </w:pPr>
      <w:r>
        <w:t>22. Build Streamlit Churn Predictor</w:t>
      </w:r>
    </w:p>
    <w:p>
      <w:pPr>
        <w:pStyle w:val="ListNumber"/>
      </w:pPr>
      <w:r>
        <w:t>What inputs should the Streamlit app collect from the user?</w:t>
      </w:r>
    </w:p>
    <w:p>
      <w:pPr>
        <w:pStyle w:val="ListNumber"/>
      </w:pPr>
      <w:r>
        <w:t>How will the app load the saved model?</w:t>
      </w:r>
    </w:p>
    <w:p>
      <w:pPr>
        <w:pStyle w:val="ListNumber"/>
      </w:pPr>
      <w:r>
        <w:t>How will the app show churn prediction: churn or not churn?</w:t>
      </w:r>
    </w:p>
    <w:p>
      <w:pPr>
        <w:pStyle w:val="ListNumber"/>
      </w:pPr>
      <w:r>
        <w:t>Should the app show churn probability? Why?</w:t>
      </w:r>
    </w:p>
    <w:p>
      <w:pPr>
        <w:pStyle w:val="ListNumber"/>
      </w:pPr>
      <w:r>
        <w:t>What business message should be shown for high-risk customers?</w:t>
      </w:r>
    </w:p>
    <w:p>
      <w:pPr>
        <w:pStyle w:val="ListNumber"/>
      </w:pPr>
      <w:r>
        <w:t>What screenshots should be added to the GitHub README?</w:t>
      </w:r>
    </w:p>
    <w:p>
      <w:r>
        <w:br w:type="page"/>
      </w:r>
    </w:p>
    <w:p>
      <w:pPr>
        <w:pStyle w:val="Heading1"/>
      </w:pPr>
      <w:r>
        <w:t>B. Final Main Project Questions for README</w:t>
      </w:r>
    </w:p>
    <w:p>
      <w:pPr>
        <w:pStyle w:val="ListNumber"/>
      </w:pPr>
      <w:r>
        <w:t>What percentage of customers churned?</w:t>
      </w:r>
    </w:p>
    <w:p>
      <w:pPr>
        <w:pStyle w:val="ListNumber"/>
      </w:pPr>
      <w:r>
        <w:t>Does age affect churn?</w:t>
      </w:r>
    </w:p>
    <w:p>
      <w:pPr>
        <w:pStyle w:val="ListNumber"/>
      </w:pPr>
      <w:r>
        <w:t>Does geography affect churn?</w:t>
      </w:r>
    </w:p>
    <w:p>
      <w:pPr>
        <w:pStyle w:val="ListNumber"/>
      </w:pPr>
      <w:r>
        <w:t>Are inactive members more likely to churn?</w:t>
      </w:r>
    </w:p>
    <w:p>
      <w:pPr>
        <w:pStyle w:val="ListNumber"/>
      </w:pPr>
      <w:r>
        <w:t>Does account balance influence churn?</w:t>
      </w:r>
    </w:p>
    <w:p>
      <w:pPr>
        <w:pStyle w:val="ListNumber"/>
      </w:pPr>
      <w:r>
        <w:t>Does number of products affect churn?</w:t>
      </w:r>
    </w:p>
    <w:p>
      <w:pPr>
        <w:pStyle w:val="ListNumber"/>
      </w:pPr>
      <w:r>
        <w:t>What is Gini Impurity?</w:t>
      </w:r>
    </w:p>
    <w:p>
      <w:pPr>
        <w:pStyle w:val="ListNumber"/>
      </w:pPr>
      <w:r>
        <w:t>How does a Decision Tree use Gini to split data?</w:t>
      </w:r>
    </w:p>
    <w:p>
      <w:pPr>
        <w:pStyle w:val="ListNumber"/>
      </w:pPr>
      <w:r>
        <w:t>Which performs better: Gini or Entropy?</w:t>
      </w:r>
    </w:p>
    <w:p>
      <w:pPr>
        <w:pStyle w:val="ListNumber"/>
      </w:pPr>
      <w:r>
        <w:t>Does the Decision Tree overfit?</w:t>
      </w:r>
    </w:p>
    <w:p>
      <w:pPr>
        <w:pStyle w:val="ListNumber"/>
      </w:pPr>
      <w:r>
        <w:t>How does Random Forest reduce overfitting?</w:t>
      </w:r>
    </w:p>
    <w:p>
      <w:pPr>
        <w:pStyle w:val="ListNumber"/>
      </w:pPr>
      <w:r>
        <w:t>Which model has the best F1-score?</w:t>
      </w:r>
    </w:p>
    <w:p>
      <w:pPr>
        <w:pStyle w:val="ListNumber"/>
      </w:pPr>
      <w:r>
        <w:t>Which model has the best ROC-AUC?</w:t>
      </w:r>
    </w:p>
    <w:p>
      <w:pPr>
        <w:pStyle w:val="ListNumber"/>
      </w:pPr>
      <w:r>
        <w:t>Which features are most important for churn prediction?</w:t>
      </w:r>
    </w:p>
    <w:p>
      <w:pPr>
        <w:pStyle w:val="ListNumber"/>
      </w:pPr>
      <w:r>
        <w:t>What customer-retention actions should the bank take?</w:t>
      </w:r>
    </w:p>
    <w:p>
      <w:pPr>
        <w:pStyle w:val="Heading1"/>
      </w:pPr>
      <w:r>
        <w:t>C. Portfolio-Level Extra Questions</w:t>
      </w:r>
    </w:p>
    <w:p>
      <w:pPr>
        <w:pStyle w:val="ListNumber"/>
      </w:pPr>
      <w:r>
        <w:t>Why is this project useful for a business?</w:t>
      </w:r>
    </w:p>
    <w:p>
      <w:pPr>
        <w:pStyle w:val="ListNumber"/>
      </w:pPr>
      <w:r>
        <w:t>What makes this project different from a basic Kaggle notebook?</w:t>
      </w:r>
    </w:p>
    <w:p>
      <w:pPr>
        <w:pStyle w:val="ListNumber"/>
      </w:pPr>
      <w:r>
        <w:t>What did you learn about classification models?</w:t>
      </w:r>
    </w:p>
    <w:p>
      <w:pPr>
        <w:pStyle w:val="ListNumber"/>
      </w:pPr>
      <w:r>
        <w:t>What did you learn about Decision Tree overfitting?</w:t>
      </w:r>
    </w:p>
    <w:p>
      <w:pPr>
        <w:pStyle w:val="ListNumber"/>
      </w:pPr>
      <w:r>
        <w:t>What did you learn about Random Forest feature importance?</w:t>
      </w:r>
    </w:p>
    <w:p>
      <w:pPr>
        <w:pStyle w:val="ListNumber"/>
      </w:pPr>
      <w:r>
        <w:t>How would this project be improved for real-world banking use?</w:t>
      </w:r>
    </w:p>
    <w:p>
      <w:pPr>
        <w:pStyle w:val="ListNumber"/>
      </w:pPr>
      <w:r>
        <w:t>What ethical or fairness issues should be considered before using this model in production?</w:t>
      </w:r>
    </w:p>
    <w:p>
      <w:pPr>
        <w:pStyle w:val="ListNumber"/>
      </w:pPr>
      <w:r>
        <w:t>What additional data would improve the model?</w:t>
      </w:r>
    </w:p>
    <w:p>
      <w:pPr>
        <w:pStyle w:val="ListNumber"/>
      </w:pPr>
      <w:r>
        <w:t>How would you monitor the model after deployment?</w:t>
      </w:r>
    </w:p>
    <w:p>
      <w:pPr>
        <w:pStyle w:val="ListNumber"/>
      </w:pPr>
      <w:r>
        <w:t>How would you explain the model result to a non-technical bank manager?</w:t>
      </w:r>
    </w:p>
    <w:p>
      <w:r>
        <w:br w:type="page"/>
      </w:r>
    </w:p>
    <w:p>
      <w:pPr>
        <w:pStyle w:val="Heading1"/>
      </w:pPr>
      <w:r>
        <w:t>D. Recommended Folder Structure</w:t>
      </w:r>
    </w:p>
    <w:p>
      <w:r>
        <w:rPr>
          <w:rFonts w:ascii="Consolas" w:hAnsi="Consolas" w:eastAsia="Consolas"/>
          <w:sz w:val="18"/>
        </w:rPr>
        <w:t>bank-customer-churn-prediction/</w:t>
        <w:br/>
        <w:t>├── app/</w:t>
        <w:br/>
        <w:t>│   └── app.py</w:t>
        <w:br/>
        <w:t>├── data/</w:t>
        <w:br/>
        <w:t>│   ├── raw/</w:t>
        <w:br/>
        <w:t>│   └── processed/</w:t>
        <w:br/>
        <w:t>├── images/</w:t>
        <w:br/>
        <w:t>│   ├── confusion_matrix.png</w:t>
        <w:br/>
        <w:t>│   ├── roc_curve.png</w:t>
        <w:br/>
        <w:t>│   ├── feature_importance.png</w:t>
        <w:br/>
        <w:t>│   └── decision_tree_visual.png</w:t>
        <w:br/>
        <w:t>├── models/</w:t>
        <w:br/>
        <w:t>│   └── churn_model.pkl</w:t>
        <w:br/>
        <w:t>├── notebooks/</w:t>
        <w:br/>
        <w:t>│   └── bank_customer_churn_prediction.ipynb</w:t>
        <w:br/>
        <w:t>├── reports/</w:t>
        <w:br/>
        <w:t>│   ├── model_comparison.csv</w:t>
        <w:br/>
        <w:t>│   └── project_report.md</w:t>
        <w:br/>
        <w:t>├── src/</w:t>
        <w:br/>
        <w:t>│   ├── preprocess.py</w:t>
        <w:br/>
        <w:t>│   ├── train.py</w:t>
        <w:br/>
        <w:t>│   └── evaluate.py</w:t>
        <w:br/>
        <w:t>├── README.md</w:t>
        <w:br/>
        <w:t>├── requirements.txt</w:t>
        <w:br/>
        <w:t>└── .gitignore</w:t>
      </w:r>
    </w:p>
    <w:p>
      <w:pPr>
        <w:pStyle w:val="Heading1"/>
      </w:pPr>
      <w:r>
        <w:t>E. GitHub 9/10 Checklist</w:t>
      </w:r>
    </w:p>
    <w:p>
      <w:pPr>
        <w:pStyle w:val="ListBullet"/>
      </w:pPr>
      <w:r>
        <w:t>Clean README with project objective, dataset overview, workflow, results, limitations, and business recommendations.</w:t>
      </w:r>
    </w:p>
    <w:p>
      <w:pPr>
        <w:pStyle w:val="ListBullet"/>
      </w:pPr>
      <w:r>
        <w:t>Screenshots of the Streamlit app and important visualizations.</w:t>
      </w:r>
    </w:p>
    <w:p>
      <w:pPr>
        <w:pStyle w:val="ListBullet"/>
      </w:pPr>
      <w:r>
        <w:t>Model comparison table for Gini Decision Tree, Entropy Decision Tree, and Random Forest.</w:t>
      </w:r>
    </w:p>
    <w:p>
      <w:pPr>
        <w:pStyle w:val="ListBullet"/>
      </w:pPr>
      <w:r>
        <w:t>Gini Impurity explanation with formula: Gini = 1 - sum(p_i squared).</w:t>
      </w:r>
    </w:p>
    <w:p>
      <w:pPr>
        <w:pStyle w:val="ListBullet"/>
      </w:pPr>
      <w:r>
        <w:t>Decision Tree visualization with explanation of node values.</w:t>
      </w:r>
    </w:p>
    <w:p>
      <w:pPr>
        <w:pStyle w:val="ListBullet"/>
      </w:pPr>
      <w:r>
        <w:t>Random Forest feature-importance chart.</w:t>
      </w:r>
    </w:p>
    <w:p>
      <w:pPr>
        <w:pStyle w:val="ListBullet"/>
      </w:pPr>
      <w:r>
        <w:t>Confusion matrix and ROC curve.</w:t>
      </w:r>
    </w:p>
    <w:p>
      <w:pPr>
        <w:pStyle w:val="ListBullet"/>
      </w:pPr>
      <w:r>
        <w:t>Saved model file and reproducible training script.</w:t>
      </w:r>
    </w:p>
    <w:p>
      <w:pPr>
        <w:pStyle w:val="ListBullet"/>
      </w:pPr>
      <w:r>
        <w:t>Honest limitations and ethical/fairness notes.</w:t>
      </w:r>
    </w:p>
    <w:p>
      <w:pPr>
        <w:pStyle w:val="ListBullet"/>
      </w:pPr>
      <w:r>
        <w:t>Streamlit churn predictor deployed and linked in README.</w:t>
      </w:r>
    </w:p>
    <w:p>
      <w:r>
        <w:br w:type="page"/>
      </w:r>
    </w:p>
    <w:p>
      <w:pPr>
        <w:pStyle w:val="Heading1"/>
      </w:pPr>
      <w:r>
        <w:t>Deep Business Analysis Questions</w:t>
      </w:r>
    </w:p>
    <w:p>
      <w:r>
        <w:rPr>
          <w:i/>
        </w:rPr>
        <w:t>Use these questions to make the project stronger for GitHub, interviews, and business-focused portfolio review. These questions go beyond model accuracy and connect churn prediction with customer retention decisions, revenue risk, and operational action.</w:t>
      </w:r>
    </w:p>
    <w:p>
      <w:pPr>
        <w:pStyle w:val="Heading2"/>
      </w:pPr>
      <w:r>
        <w:t>A. Business Problem Depth</w:t>
      </w:r>
    </w:p>
    <w:p>
      <w:pPr>
        <w:pStyle w:val="ListNumber"/>
      </w:pPr>
      <w:r>
        <w:t>What is the real business cost of customer churn for a bank?</w:t>
      </w:r>
    </w:p>
    <w:p>
      <w:pPr>
        <w:pStyle w:val="ListNumber"/>
      </w:pPr>
      <w:r>
        <w:t>Why is it usually cheaper to retain an existing customer than acquire a new customer?</w:t>
      </w:r>
    </w:p>
    <w:p>
      <w:pPr>
        <w:pStyle w:val="ListNumber"/>
      </w:pPr>
      <w:r>
        <w:t>Which customer segment should the bank prioritize first for retention and why?</w:t>
      </w:r>
    </w:p>
    <w:p>
      <w:pPr>
        <w:pStyle w:val="ListNumber"/>
      </w:pPr>
      <w:r>
        <w:t>How can churn prediction support the marketing, customer-success, and relationship-management teams?</w:t>
      </w:r>
    </w:p>
    <w:p>
      <w:pPr>
        <w:pStyle w:val="ListNumber"/>
      </w:pPr>
      <w:r>
        <w:t>What business risk occurs if the bank ignores high-risk customers?</w:t>
      </w:r>
    </w:p>
    <w:p>
      <w:pPr>
        <w:pStyle w:val="Heading2"/>
      </w:pPr>
      <w:r>
        <w:t>B. Customer Segmentation Analysis</w:t>
      </w:r>
    </w:p>
    <w:p>
      <w:pPr>
        <w:pStyle w:val="ListNumber"/>
      </w:pPr>
      <w:r>
        <w:t>Which age groups show the highest churn rate?</w:t>
      </w:r>
    </w:p>
    <w:p>
      <w:pPr>
        <w:pStyle w:val="ListNumber"/>
      </w:pPr>
      <w:r>
        <w:t>Which geography has the highest churn risk, and what possible business reasons could explain it?</w:t>
      </w:r>
    </w:p>
    <w:p>
      <w:pPr>
        <w:pStyle w:val="ListNumber"/>
      </w:pPr>
      <w:r>
        <w:t>Are inactive members more likely to churn than active members?</w:t>
      </w:r>
    </w:p>
    <w:p>
      <w:pPr>
        <w:pStyle w:val="ListNumber"/>
      </w:pPr>
      <w:r>
        <w:t>Do high-balance customers churn more or less than low-balance customers?</w:t>
      </w:r>
    </w:p>
    <w:p>
      <w:pPr>
        <w:pStyle w:val="ListNumber"/>
      </w:pPr>
      <w:r>
        <w:t>Which combination of features describes the most risky customer group?</w:t>
      </w:r>
    </w:p>
    <w:p>
      <w:pPr>
        <w:pStyle w:val="ListNumber"/>
      </w:pPr>
      <w:r>
        <w:t>Which customer group is valuable but at high churn risk?</w:t>
      </w:r>
    </w:p>
    <w:p>
      <w:pPr>
        <w:pStyle w:val="ListNumber"/>
      </w:pPr>
      <w:r>
        <w:t>Which customer group is low-risk and should receive lower retention spending?</w:t>
      </w:r>
    </w:p>
    <w:p>
      <w:pPr>
        <w:pStyle w:val="Heading2"/>
      </w:pPr>
      <w:r>
        <w:t>C. Revenue and Retention Strategy</w:t>
      </w:r>
    </w:p>
    <w:p>
      <w:pPr>
        <w:pStyle w:val="ListNumber"/>
      </w:pPr>
      <w:r>
        <w:t>How can the bank estimate potential revenue at risk from customers predicted to churn?</w:t>
      </w:r>
    </w:p>
    <w:p>
      <w:pPr>
        <w:pStyle w:val="ListNumber"/>
      </w:pPr>
      <w:r>
        <w:t>Should all high-risk customers receive the same retention offer? Why or why not?</w:t>
      </w:r>
    </w:p>
    <w:p>
      <w:pPr>
        <w:pStyle w:val="ListNumber"/>
      </w:pPr>
      <w:r>
        <w:t>How can the bank use churn probability to divide customers into low, medium, and high-risk groups?</w:t>
      </w:r>
    </w:p>
    <w:p>
      <w:pPr>
        <w:pStyle w:val="ListNumber"/>
      </w:pPr>
      <w:r>
        <w:t>What retention offer would be suitable for inactive customers?</w:t>
      </w:r>
    </w:p>
    <w:p>
      <w:pPr>
        <w:pStyle w:val="ListNumber"/>
      </w:pPr>
      <w:r>
        <w:t>What retention offer would be suitable for high-balance customers?</w:t>
      </w:r>
    </w:p>
    <w:p>
      <w:pPr>
        <w:pStyle w:val="ListNumber"/>
      </w:pPr>
      <w:r>
        <w:t>What retention offer would be suitable for customers with only one product?</w:t>
      </w:r>
    </w:p>
    <w:p>
      <w:pPr>
        <w:pStyle w:val="ListNumber"/>
      </w:pPr>
      <w:r>
        <w:t>How can the bank avoid wasting retention budget on customers who are unlikely to churn?</w:t>
      </w:r>
    </w:p>
    <w:p>
      <w:pPr>
        <w:pStyle w:val="Heading2"/>
      </w:pPr>
      <w:r>
        <w:t>D. Model Result Interpretation for Business</w:t>
      </w:r>
    </w:p>
    <w:p>
      <w:pPr>
        <w:pStyle w:val="ListNumber"/>
      </w:pPr>
      <w:r>
        <w:t>Which features are the strongest churn drivers according to Random Forest feature importance?</w:t>
      </w:r>
    </w:p>
    <w:p>
      <w:pPr>
        <w:pStyle w:val="ListNumber"/>
      </w:pPr>
      <w:r>
        <w:t>Do the important features make business sense?</w:t>
      </w:r>
    </w:p>
    <w:p>
      <w:pPr>
        <w:pStyle w:val="ListNumber"/>
      </w:pPr>
      <w:r>
        <w:t>If Age is highly important, how should the bank interpret that insight carefully?</w:t>
      </w:r>
    </w:p>
    <w:p>
      <w:pPr>
        <w:pStyle w:val="ListNumber"/>
      </w:pPr>
      <w:r>
        <w:t>If IsActiveMember is highly important, what action should the bank take?</w:t>
      </w:r>
    </w:p>
    <w:p>
      <w:pPr>
        <w:pStyle w:val="ListNumber"/>
      </w:pPr>
      <w:r>
        <w:t>If NumOfProducts is highly important, what does that suggest about product engagement?</w:t>
      </w:r>
    </w:p>
    <w:p>
      <w:pPr>
        <w:pStyle w:val="ListNumber"/>
      </w:pPr>
      <w:r>
        <w:t>How would you explain the final model result to a non-technical bank manager?</w:t>
      </w:r>
    </w:p>
    <w:p>
      <w:pPr>
        <w:pStyle w:val="ListNumber"/>
      </w:pPr>
      <w:r>
        <w:t>What is the difference between model correlation and real business causation?</w:t>
      </w:r>
    </w:p>
    <w:p>
      <w:pPr>
        <w:pStyle w:val="Heading2"/>
      </w:pPr>
      <w:r>
        <w:t>E. Classification Error Business Impact</w:t>
      </w:r>
    </w:p>
    <w:p>
      <w:pPr>
        <w:pStyle w:val="ListNumber"/>
      </w:pPr>
      <w:r>
        <w:t>What happens if the model predicts a customer will stay, but the customer actually churns?</w:t>
      </w:r>
    </w:p>
    <w:p>
      <w:pPr>
        <w:pStyle w:val="ListNumber"/>
      </w:pPr>
      <w:r>
        <w:t>What happens if the model predicts churn, but the customer would have stayed anyway?</w:t>
      </w:r>
    </w:p>
    <w:p>
      <w:pPr>
        <w:pStyle w:val="ListNumber"/>
      </w:pPr>
      <w:r>
        <w:t>Which is more costly for the bank: false positives or false negatives? Why?</w:t>
      </w:r>
    </w:p>
    <w:p>
      <w:pPr>
        <w:pStyle w:val="ListNumber"/>
      </w:pPr>
      <w:r>
        <w:t>Should the bank optimize for accuracy, recall, precision, F1-score, or ROC-AUC?</w:t>
      </w:r>
    </w:p>
    <w:p>
      <w:pPr>
        <w:pStyle w:val="ListNumber"/>
      </w:pPr>
      <w:r>
        <w:t>Why might recall be more important than accuracy in churn prediction?</w:t>
      </w:r>
    </w:p>
    <w:p>
      <w:pPr>
        <w:pStyle w:val="ListNumber"/>
      </w:pPr>
      <w:r>
        <w:t>How can the bank choose a churn-probability threshold based on retention budget?</w:t>
      </w:r>
    </w:p>
    <w:p>
      <w:pPr>
        <w:pStyle w:val="ListNumber"/>
      </w:pPr>
      <w:r>
        <w:t>How would the business strategy change if retention offers are expensive?</w:t>
      </w:r>
    </w:p>
    <w:p>
      <w:pPr>
        <w:pStyle w:val="Heading2"/>
      </w:pPr>
      <w:r>
        <w:t>F. Actionable Recommendations</w:t>
      </w:r>
    </w:p>
    <w:p>
      <w:pPr>
        <w:pStyle w:val="ListNumber"/>
      </w:pPr>
      <w:r>
        <w:t>What are the top three customer-retention actions suggested by the analysis?</w:t>
      </w:r>
    </w:p>
    <w:p>
      <w:pPr>
        <w:pStyle w:val="ListNumber"/>
      </w:pPr>
      <w:r>
        <w:t>Which customers should receive proactive calls from relationship managers?</w:t>
      </w:r>
    </w:p>
    <w:p>
      <w:pPr>
        <w:pStyle w:val="ListNumber"/>
      </w:pPr>
      <w:r>
        <w:t>Which customers should receive app/email engagement campaigns?</w:t>
      </w:r>
    </w:p>
    <w:p>
      <w:pPr>
        <w:pStyle w:val="ListNumber"/>
      </w:pPr>
      <w:r>
        <w:t>Which customers should receive loyalty rewards or product-bundling offers?</w:t>
      </w:r>
    </w:p>
    <w:p>
      <w:pPr>
        <w:pStyle w:val="ListNumber"/>
      </w:pPr>
      <w:r>
        <w:t>How can the bank use churn-risk groups in monthly marketing campaigns?</w:t>
      </w:r>
    </w:p>
    <w:p>
      <w:pPr>
        <w:pStyle w:val="ListNumber"/>
      </w:pPr>
      <w:r>
        <w:t>How should the bank measure whether the churn model improves retention?</w:t>
      </w:r>
    </w:p>
    <w:p>
      <w:pPr>
        <w:pStyle w:val="ListNumber"/>
      </w:pPr>
      <w:r>
        <w:t>What KPIs should be tracked after using this model?</w:t>
      </w:r>
    </w:p>
    <w:p>
      <w:pPr>
        <w:pStyle w:val="Heading2"/>
      </w:pPr>
      <w:r>
        <w:t>G. Limitations and Ethical Analysis</w:t>
      </w:r>
    </w:p>
    <w:p>
      <w:pPr>
        <w:pStyle w:val="ListNumber"/>
      </w:pPr>
      <w:r>
        <w:t>What are the limitations of this Kaggle dataset compared with real bank data?</w:t>
      </w:r>
    </w:p>
    <w:p>
      <w:pPr>
        <w:pStyle w:val="ListNumber"/>
      </w:pPr>
      <w:r>
        <w:t>Which important real-world variables are missing from the dataset?</w:t>
      </w:r>
    </w:p>
    <w:p>
      <w:pPr>
        <w:pStyle w:val="ListNumber"/>
      </w:pPr>
      <w:r>
        <w:t>Can this model be used directly in a real bank? Why or why not?</w:t>
      </w:r>
    </w:p>
    <w:p>
      <w:pPr>
        <w:pStyle w:val="ListNumber"/>
      </w:pPr>
      <w:r>
        <w:t>What fairness issues could arise when using features like geography, gender, or age?</w:t>
      </w:r>
    </w:p>
    <w:p>
      <w:pPr>
        <w:pStyle w:val="ListNumber"/>
      </w:pPr>
      <w:r>
        <w:t>How can the bank avoid unfair treatment of customer groups?</w:t>
      </w:r>
    </w:p>
    <w:p>
      <w:pPr>
        <w:pStyle w:val="ListNumber"/>
      </w:pPr>
      <w:r>
        <w:t>Why should this model support human decision-making rather than fully automated customer decisions?</w:t>
      </w:r>
    </w:p>
    <w:p>
      <w:pPr>
        <w:pStyle w:val="ListNumber"/>
      </w:pPr>
      <w:r>
        <w:t>What monitoring is needed after deploying the model?</w:t>
      </w:r>
    </w:p>
    <w:p>
      <w:pPr>
        <w:pStyle w:val="Heading2"/>
      </w:pPr>
      <w:r>
        <w:t>H. Advanced Portfolio Questions</w:t>
      </w:r>
    </w:p>
    <w:p>
      <w:pPr>
        <w:pStyle w:val="ListNumber"/>
      </w:pPr>
      <w:r>
        <w:t>How would you calculate estimated churn value or revenue at risk for each customer?</w:t>
      </w:r>
    </w:p>
    <w:p>
      <w:pPr>
        <w:pStyle w:val="ListNumber"/>
      </w:pPr>
      <w:r>
        <w:t>How would you create a customer-risk dashboard for bank managers?</w:t>
      </w:r>
    </w:p>
    <w:p>
      <w:pPr>
        <w:pStyle w:val="ListNumber"/>
      </w:pPr>
      <w:r>
        <w:t>How would you compare retention campaign performance before and after using the model?</w:t>
      </w:r>
    </w:p>
    <w:p>
      <w:pPr>
        <w:pStyle w:val="ListNumber"/>
      </w:pPr>
      <w:r>
        <w:t>How would you perform A/B testing for retention offers?</w:t>
      </w:r>
    </w:p>
    <w:p>
      <w:pPr>
        <w:pStyle w:val="ListNumber"/>
      </w:pPr>
      <w:r>
        <w:t>How would you update the model when new customer data becomes available?</w:t>
      </w:r>
    </w:p>
    <w:p>
      <w:pPr>
        <w:pStyle w:val="ListNumber"/>
      </w:pPr>
      <w:r>
        <w:t>How would you detect model drift in future bank data?</w:t>
      </w:r>
    </w:p>
    <w:p>
      <w:pPr>
        <w:pStyle w:val="ListNumber"/>
      </w:pPr>
      <w:r>
        <w:t>How would you turn this project into a real business case study for your GitHub README?</w:t>
      </w:r>
    </w:p>
    <w:p>
      <w:pPr>
        <w:pStyle w:val="Heading2"/>
      </w:pPr>
      <w:r>
        <w:t>Deep Business Case Study Prompts</w:t>
      </w:r>
    </w:p>
    <w:p>
      <w:pPr>
        <w:pStyle w:val="ListNumber"/>
      </w:pPr>
      <w:r>
        <w:t>Write a 150-word executive summary explaining the churn problem, model approach, strongest findings, and recommended actions.</w:t>
      </w:r>
    </w:p>
    <w:p>
      <w:pPr>
        <w:pStyle w:val="ListNumber"/>
      </w:pPr>
      <w:r>
        <w:t>Create a table showing churn-risk segment, customer profile, business risk, and recommended retention action.</w:t>
      </w:r>
    </w:p>
    <w:p>
      <w:pPr>
        <w:pStyle w:val="ListNumber"/>
      </w:pPr>
      <w:r>
        <w:t>Create a short recommendation section for bank leadership with three actions, expected business benefit, and possible risk.</w:t>
      </w:r>
    </w:p>
    <w:p>
      <w:pPr>
        <w:pStyle w:val="ListNumber"/>
      </w:pPr>
      <w:r>
        <w:t>Explain why Random Forest is useful for prediction but less directly interpretable than a single Decision Tree.</w:t>
      </w:r>
    </w:p>
    <w:p>
      <w:pPr>
        <w:pStyle w:val="ListNumber"/>
      </w:pPr>
      <w:r>
        <w:t>Explain how the Streamlit app can help a relationship manager identify high-risk customers before they leave.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Bank Customer Churn Prediction Project Questions | Alok Agarwal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Customer Churn Prediction Project Questions</dc:title>
  <dc:subject>Decision Tree, Random Forest, Gini Impurity, Classification Project Questions</dc:subject>
  <dc:creator>Alok Agarwal</dc:creator>
  <cp:keywords>Bank Churn, Decision Tree, Random Forest, Gini, Entropy, Classification, Streamlit</cp:keywords>
  <dc:description>generated by python-docx</dc:description>
  <cp:lastModifiedBy/>
  <cp:revision>1</cp:revision>
  <dcterms:created xsi:type="dcterms:W3CDTF">2013-12-23T23:15:00Z</dcterms:created>
  <dcterms:modified xsi:type="dcterms:W3CDTF">2013-12-23T23:15:00Z</dcterms:modified>
  <cp:category/>
</cp:coreProperties>
</file>